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2354" w14:textId="77777777" w:rsidR="00E17171" w:rsidRPr="005A1231" w:rsidRDefault="005A1231">
      <w:pPr>
        <w:pStyle w:val="Heading1"/>
        <w:rPr>
          <w:sz w:val="36"/>
          <w:szCs w:val="36"/>
        </w:rPr>
      </w:pPr>
      <w:r w:rsidRPr="005A1231">
        <w:rPr>
          <w:sz w:val="36"/>
          <w:szCs w:val="36"/>
        </w:rPr>
        <w:t>PROGRAMMING FUNDAMENTALS - LAB ASSIGNMENT</w:t>
      </w:r>
    </w:p>
    <w:p w14:paraId="39651C7E" w14:textId="77777777" w:rsidR="005A1231" w:rsidRPr="00C157F1" w:rsidRDefault="005A1231" w:rsidP="00C1114B">
      <w:pPr>
        <w:rPr>
          <w:sz w:val="24"/>
          <w:szCs w:val="24"/>
        </w:rPr>
      </w:pPr>
      <w:r w:rsidRPr="00C157F1">
        <w:rPr>
          <w:sz w:val="24"/>
          <w:szCs w:val="24"/>
        </w:rPr>
        <w:t xml:space="preserve">Instructor’s Name: </w:t>
      </w:r>
      <w:r>
        <w:rPr>
          <w:sz w:val="24"/>
          <w:szCs w:val="24"/>
        </w:rPr>
        <w:t>UZAIR KHAN</w:t>
      </w:r>
    </w:p>
    <w:p w14:paraId="7702D27B" w14:textId="67B211EF" w:rsidR="00E17171" w:rsidRPr="00C157F1" w:rsidRDefault="005A1231">
      <w:pPr>
        <w:rPr>
          <w:sz w:val="24"/>
          <w:szCs w:val="24"/>
        </w:rPr>
      </w:pPr>
      <w:r w:rsidRPr="00C157F1">
        <w:rPr>
          <w:sz w:val="24"/>
          <w:szCs w:val="24"/>
        </w:rPr>
        <w:t xml:space="preserve">Student’s Name: </w:t>
      </w:r>
      <w:r w:rsidR="00885D77">
        <w:rPr>
          <w:sz w:val="24"/>
          <w:szCs w:val="24"/>
        </w:rPr>
        <w:t>MAHAD AHMED</w:t>
      </w:r>
      <w:r w:rsidRPr="00C157F1">
        <w:rPr>
          <w:sz w:val="24"/>
          <w:szCs w:val="24"/>
        </w:rPr>
        <w:br/>
      </w:r>
      <w:r w:rsidR="00C157F1" w:rsidRPr="00C157F1">
        <w:rPr>
          <w:sz w:val="24"/>
          <w:szCs w:val="24"/>
        </w:rPr>
        <w:t>Roll Number:25F CS 10</w:t>
      </w:r>
      <w:r w:rsidR="00885D77">
        <w:rPr>
          <w:sz w:val="24"/>
          <w:szCs w:val="24"/>
        </w:rPr>
        <w:t>3</w:t>
      </w:r>
    </w:p>
    <w:p w14:paraId="4251A82D" w14:textId="77777777" w:rsidR="00E17171" w:rsidRDefault="005A1231">
      <w:pPr>
        <w:pStyle w:val="Heading2"/>
      </w:pPr>
      <w:r>
        <w:t>Q1. Execute a C++ code to swap Two Numbers</w:t>
      </w:r>
    </w:p>
    <w:p w14:paraId="51ADAAFA" w14:textId="77777777" w:rsidR="00E17171" w:rsidRPr="00C157F1" w:rsidRDefault="005A1231">
      <w:pPr>
        <w:rPr>
          <w:sz w:val="24"/>
          <w:szCs w:val="24"/>
        </w:rPr>
      </w:pPr>
      <w:r>
        <w:br/>
      </w:r>
      <w:r w:rsidRPr="00C157F1">
        <w:rPr>
          <w:sz w:val="24"/>
          <w:szCs w:val="24"/>
        </w:rPr>
        <w:t>#include &lt;iostream&gt;</w:t>
      </w:r>
      <w:r w:rsidRPr="00C157F1">
        <w:rPr>
          <w:sz w:val="24"/>
          <w:szCs w:val="24"/>
        </w:rPr>
        <w:br/>
        <w:t>using namespace std;</w:t>
      </w:r>
      <w:r w:rsidRPr="00C157F1">
        <w:rPr>
          <w:sz w:val="24"/>
          <w:szCs w:val="24"/>
        </w:rPr>
        <w:br/>
        <w:t>int main() {</w:t>
      </w:r>
      <w:r w:rsidRPr="00C157F1">
        <w:rPr>
          <w:sz w:val="24"/>
          <w:szCs w:val="24"/>
        </w:rPr>
        <w:br/>
        <w:t xml:space="preserve">    int a, b, temp;</w:t>
      </w:r>
      <w:r w:rsidRPr="00C157F1">
        <w:rPr>
          <w:sz w:val="24"/>
          <w:szCs w:val="24"/>
        </w:rPr>
        <w:br/>
        <w:t xml:space="preserve">    cout &lt;&lt; "Enter two numbers: ";</w:t>
      </w:r>
      <w:r w:rsidRPr="00C157F1">
        <w:rPr>
          <w:sz w:val="24"/>
          <w:szCs w:val="24"/>
        </w:rPr>
        <w:br/>
        <w:t xml:space="preserve">    cin &gt;&gt; a &gt;&gt; b;</w:t>
      </w:r>
      <w:r w:rsidRPr="00C157F1">
        <w:rPr>
          <w:sz w:val="24"/>
          <w:szCs w:val="24"/>
        </w:rPr>
        <w:br/>
        <w:t xml:space="preserve">    temp = a;</w:t>
      </w:r>
      <w:r w:rsidRPr="00C157F1">
        <w:rPr>
          <w:sz w:val="24"/>
          <w:szCs w:val="24"/>
        </w:rPr>
        <w:br/>
        <w:t xml:space="preserve">    a = b;</w:t>
      </w:r>
      <w:r w:rsidRPr="00C157F1">
        <w:rPr>
          <w:sz w:val="24"/>
          <w:szCs w:val="24"/>
        </w:rPr>
        <w:br/>
        <w:t xml:space="preserve">    b = temp;</w:t>
      </w:r>
      <w:r w:rsidRPr="00C157F1">
        <w:rPr>
          <w:sz w:val="24"/>
          <w:szCs w:val="24"/>
        </w:rPr>
        <w:br/>
        <w:t xml:space="preserve">    cout &lt;&lt; "After swapping: a = " &lt;&lt; a &lt;&lt; ", b = " &lt;&lt; b;</w:t>
      </w:r>
      <w:r w:rsidRPr="00C157F1">
        <w:rPr>
          <w:sz w:val="24"/>
          <w:szCs w:val="24"/>
        </w:rPr>
        <w:br/>
        <w:t xml:space="preserve">    return 0;</w:t>
      </w:r>
      <w:r w:rsidRPr="00C157F1">
        <w:rPr>
          <w:sz w:val="24"/>
          <w:szCs w:val="24"/>
        </w:rPr>
        <w:br/>
        <w:t>}</w:t>
      </w:r>
    </w:p>
    <w:p w14:paraId="0E85107D" w14:textId="77777777" w:rsidR="00F17FC3" w:rsidRPr="00C157F1" w:rsidRDefault="00F17FC3">
      <w:pPr>
        <w:rPr>
          <w:sz w:val="24"/>
          <w:szCs w:val="24"/>
        </w:rPr>
      </w:pPr>
      <w:r w:rsidRPr="00C157F1">
        <w:rPr>
          <w:noProof/>
          <w:sz w:val="24"/>
          <w:szCs w:val="24"/>
          <w:lang w:val="en-GB" w:eastAsia="en-GB"/>
        </w:rPr>
        <w:drawing>
          <wp:inline distT="0" distB="0" distL="0" distR="0" wp14:anchorId="63FC77E4" wp14:editId="6790443C">
            <wp:extent cx="4153480" cy="174331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52D2" w14:textId="77777777" w:rsidR="00E17171" w:rsidRPr="00C157F1" w:rsidRDefault="005A1231">
      <w:pPr>
        <w:pStyle w:val="Heading2"/>
        <w:rPr>
          <w:sz w:val="24"/>
          <w:szCs w:val="24"/>
        </w:rPr>
      </w:pPr>
      <w:r w:rsidRPr="00C157F1">
        <w:rPr>
          <w:sz w:val="24"/>
          <w:szCs w:val="24"/>
        </w:rPr>
        <w:t>Q2. Execute a C++ Program to check whether a Character is Vowel or Consonant</w:t>
      </w:r>
    </w:p>
    <w:p w14:paraId="3633F9BD" w14:textId="77777777" w:rsidR="00E17171" w:rsidRPr="00C157F1" w:rsidRDefault="005A1231">
      <w:pPr>
        <w:rPr>
          <w:sz w:val="24"/>
          <w:szCs w:val="24"/>
        </w:rPr>
      </w:pPr>
      <w:r w:rsidRPr="00C157F1">
        <w:rPr>
          <w:sz w:val="24"/>
          <w:szCs w:val="24"/>
        </w:rPr>
        <w:br/>
        <w:t>#include &lt;iostream&gt;</w:t>
      </w:r>
      <w:r w:rsidRPr="00C157F1">
        <w:rPr>
          <w:sz w:val="24"/>
          <w:szCs w:val="24"/>
        </w:rPr>
        <w:br/>
        <w:t>using namespace std;</w:t>
      </w:r>
      <w:r w:rsidRPr="00C157F1">
        <w:rPr>
          <w:sz w:val="24"/>
          <w:szCs w:val="24"/>
        </w:rPr>
        <w:br/>
        <w:t>int main() {</w:t>
      </w:r>
      <w:r w:rsidRPr="00C157F1">
        <w:rPr>
          <w:sz w:val="24"/>
          <w:szCs w:val="24"/>
        </w:rPr>
        <w:br/>
        <w:t xml:space="preserve">    char c;</w:t>
      </w:r>
      <w:r w:rsidRPr="00C157F1">
        <w:rPr>
          <w:sz w:val="24"/>
          <w:szCs w:val="24"/>
        </w:rPr>
        <w:br/>
        <w:t xml:space="preserve">    cout &lt;&lt; "Enter a character: ";</w:t>
      </w:r>
      <w:r w:rsidRPr="00C157F1">
        <w:rPr>
          <w:sz w:val="24"/>
          <w:szCs w:val="24"/>
        </w:rPr>
        <w:br/>
        <w:t xml:space="preserve">    cin &gt;&gt; c;</w:t>
      </w:r>
      <w:r w:rsidRPr="00C157F1">
        <w:rPr>
          <w:sz w:val="24"/>
          <w:szCs w:val="24"/>
        </w:rPr>
        <w:br/>
      </w:r>
      <w:r w:rsidRPr="00C157F1">
        <w:rPr>
          <w:sz w:val="24"/>
          <w:szCs w:val="24"/>
        </w:rPr>
        <w:lastRenderedPageBreak/>
        <w:t xml:space="preserve">    if (c=='a'||c=='e'||c=='i'||c=='o'||c=='u'||</w:t>
      </w:r>
      <w:r w:rsidRPr="00C157F1">
        <w:rPr>
          <w:sz w:val="24"/>
          <w:szCs w:val="24"/>
        </w:rPr>
        <w:br/>
        <w:t xml:space="preserve">        c=='A'||c=='E'||c=='I'||c=='O'||c=='U')</w:t>
      </w:r>
      <w:r w:rsidRPr="00C157F1">
        <w:rPr>
          <w:sz w:val="24"/>
          <w:szCs w:val="24"/>
        </w:rPr>
        <w:br/>
        <w:t xml:space="preserve">        cout &lt;&lt; c &lt;&lt; " is a vowel.";</w:t>
      </w:r>
      <w:r w:rsidRPr="00C157F1">
        <w:rPr>
          <w:sz w:val="24"/>
          <w:szCs w:val="24"/>
        </w:rPr>
        <w:br/>
        <w:t xml:space="preserve">    else</w:t>
      </w:r>
      <w:r w:rsidRPr="00C157F1">
        <w:rPr>
          <w:sz w:val="24"/>
          <w:szCs w:val="24"/>
        </w:rPr>
        <w:br/>
        <w:t xml:space="preserve">        cout &lt;&lt; c &lt;&lt; " is a consonant.";</w:t>
      </w:r>
      <w:r w:rsidRPr="00C157F1">
        <w:rPr>
          <w:sz w:val="24"/>
          <w:szCs w:val="24"/>
        </w:rPr>
        <w:br/>
        <w:t xml:space="preserve">    return 0;</w:t>
      </w:r>
      <w:r w:rsidRPr="00C157F1">
        <w:rPr>
          <w:sz w:val="24"/>
          <w:szCs w:val="24"/>
        </w:rPr>
        <w:br/>
        <w:t>}</w:t>
      </w:r>
    </w:p>
    <w:p w14:paraId="03008B06" w14:textId="77777777" w:rsidR="00F17FC3" w:rsidRPr="00C157F1" w:rsidRDefault="00F17FC3">
      <w:pPr>
        <w:rPr>
          <w:sz w:val="24"/>
          <w:szCs w:val="24"/>
        </w:rPr>
      </w:pPr>
      <w:r w:rsidRPr="00C157F1">
        <w:rPr>
          <w:noProof/>
          <w:sz w:val="24"/>
          <w:szCs w:val="24"/>
          <w:lang w:val="en-GB" w:eastAsia="en-GB"/>
        </w:rPr>
        <w:drawing>
          <wp:inline distT="0" distB="0" distL="0" distR="0" wp14:anchorId="2496ACE8" wp14:editId="43740477">
            <wp:extent cx="4220164" cy="121937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23F8" w14:textId="77777777" w:rsidR="00E17171" w:rsidRPr="00C157F1" w:rsidRDefault="005A1231">
      <w:pPr>
        <w:pStyle w:val="Heading2"/>
        <w:rPr>
          <w:sz w:val="24"/>
          <w:szCs w:val="24"/>
        </w:rPr>
      </w:pPr>
      <w:r w:rsidRPr="00C157F1">
        <w:rPr>
          <w:sz w:val="24"/>
          <w:szCs w:val="24"/>
        </w:rPr>
        <w:t>Q3. Execute a C++ program to check the sum of Natural numbers</w:t>
      </w:r>
    </w:p>
    <w:p w14:paraId="6C8AC32D" w14:textId="77777777" w:rsidR="00E17171" w:rsidRPr="00C157F1" w:rsidRDefault="005A1231">
      <w:pPr>
        <w:rPr>
          <w:sz w:val="24"/>
          <w:szCs w:val="24"/>
        </w:rPr>
      </w:pPr>
      <w:r w:rsidRPr="00C157F1">
        <w:rPr>
          <w:sz w:val="24"/>
          <w:szCs w:val="24"/>
        </w:rPr>
        <w:br/>
        <w:t>#include &lt;iostream&gt;</w:t>
      </w:r>
      <w:r w:rsidRPr="00C157F1">
        <w:rPr>
          <w:sz w:val="24"/>
          <w:szCs w:val="24"/>
        </w:rPr>
        <w:br/>
        <w:t>using namespace std;</w:t>
      </w:r>
      <w:r w:rsidRPr="00C157F1">
        <w:rPr>
          <w:sz w:val="24"/>
          <w:szCs w:val="24"/>
        </w:rPr>
        <w:br/>
        <w:t>int main() {</w:t>
      </w:r>
      <w:r w:rsidRPr="00C157F1">
        <w:rPr>
          <w:sz w:val="24"/>
          <w:szCs w:val="24"/>
        </w:rPr>
        <w:br/>
        <w:t xml:space="preserve">    int n, sum = 0;</w:t>
      </w:r>
      <w:r w:rsidRPr="00C157F1">
        <w:rPr>
          <w:sz w:val="24"/>
          <w:szCs w:val="24"/>
        </w:rPr>
        <w:br/>
        <w:t xml:space="preserve">    cout &lt;&lt; "Enter a positive integer: ";</w:t>
      </w:r>
      <w:r w:rsidRPr="00C157F1">
        <w:rPr>
          <w:sz w:val="24"/>
          <w:szCs w:val="24"/>
        </w:rPr>
        <w:br/>
        <w:t xml:space="preserve">    cin &gt;&gt; n;</w:t>
      </w:r>
      <w:r w:rsidRPr="00C157F1">
        <w:rPr>
          <w:sz w:val="24"/>
          <w:szCs w:val="24"/>
        </w:rPr>
        <w:br/>
        <w:t xml:space="preserve">    for (int i = 1; i &lt;= n; ++i)</w:t>
      </w:r>
      <w:r w:rsidRPr="00C157F1">
        <w:rPr>
          <w:sz w:val="24"/>
          <w:szCs w:val="24"/>
        </w:rPr>
        <w:br/>
        <w:t xml:space="preserve">        sum += i;</w:t>
      </w:r>
      <w:r w:rsidRPr="00C157F1">
        <w:rPr>
          <w:sz w:val="24"/>
          <w:szCs w:val="24"/>
        </w:rPr>
        <w:br/>
        <w:t xml:space="preserve">    cout &lt;&lt; "Sum = " &lt;&lt; sum;</w:t>
      </w:r>
      <w:r w:rsidRPr="00C157F1">
        <w:rPr>
          <w:sz w:val="24"/>
          <w:szCs w:val="24"/>
        </w:rPr>
        <w:br/>
        <w:t xml:space="preserve">    return 0;</w:t>
      </w:r>
      <w:r w:rsidRPr="00C157F1">
        <w:rPr>
          <w:sz w:val="24"/>
          <w:szCs w:val="24"/>
        </w:rPr>
        <w:br/>
        <w:t>}</w:t>
      </w:r>
    </w:p>
    <w:p w14:paraId="226E7D46" w14:textId="77777777" w:rsidR="00F17FC3" w:rsidRPr="00C157F1" w:rsidRDefault="00F17FC3">
      <w:pPr>
        <w:rPr>
          <w:sz w:val="24"/>
          <w:szCs w:val="24"/>
        </w:rPr>
      </w:pPr>
      <w:r w:rsidRPr="00C157F1">
        <w:rPr>
          <w:noProof/>
          <w:sz w:val="24"/>
          <w:szCs w:val="24"/>
          <w:lang w:val="en-GB" w:eastAsia="en-GB"/>
        </w:rPr>
        <w:drawing>
          <wp:inline distT="0" distB="0" distL="0" distR="0" wp14:anchorId="54DC2E4F" wp14:editId="1DE967D0">
            <wp:extent cx="4086795" cy="1286054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BDE0" w14:textId="77777777" w:rsidR="00F17FC3" w:rsidRPr="00C157F1" w:rsidRDefault="00F17FC3">
      <w:pPr>
        <w:rPr>
          <w:sz w:val="24"/>
          <w:szCs w:val="24"/>
        </w:rPr>
      </w:pPr>
    </w:p>
    <w:p w14:paraId="4728ECE0" w14:textId="77777777" w:rsidR="00E17171" w:rsidRPr="00C157F1" w:rsidRDefault="005A1231">
      <w:pPr>
        <w:pStyle w:val="Heading2"/>
        <w:rPr>
          <w:sz w:val="24"/>
          <w:szCs w:val="24"/>
        </w:rPr>
      </w:pPr>
      <w:r w:rsidRPr="00C157F1">
        <w:rPr>
          <w:sz w:val="24"/>
          <w:szCs w:val="24"/>
        </w:rPr>
        <w:t>Q4. Execute a C++ program to calculate the power of a Number</w:t>
      </w:r>
    </w:p>
    <w:p w14:paraId="0814378D" w14:textId="77777777" w:rsidR="00E17171" w:rsidRPr="00C157F1" w:rsidRDefault="005A1231">
      <w:pPr>
        <w:rPr>
          <w:sz w:val="24"/>
          <w:szCs w:val="24"/>
        </w:rPr>
      </w:pPr>
      <w:r w:rsidRPr="00C157F1">
        <w:rPr>
          <w:sz w:val="24"/>
          <w:szCs w:val="24"/>
        </w:rPr>
        <w:br/>
        <w:t>#include &lt;iostream&gt;</w:t>
      </w:r>
      <w:r w:rsidRPr="00C157F1">
        <w:rPr>
          <w:sz w:val="24"/>
          <w:szCs w:val="24"/>
        </w:rPr>
        <w:br/>
      </w:r>
      <w:r w:rsidRPr="00C157F1">
        <w:rPr>
          <w:sz w:val="24"/>
          <w:szCs w:val="24"/>
        </w:rPr>
        <w:lastRenderedPageBreak/>
        <w:t>#include &lt;cmath&gt;</w:t>
      </w:r>
      <w:r w:rsidRPr="00C157F1">
        <w:rPr>
          <w:sz w:val="24"/>
          <w:szCs w:val="24"/>
        </w:rPr>
        <w:br/>
        <w:t>using namespace std;</w:t>
      </w:r>
      <w:r w:rsidRPr="00C157F1">
        <w:rPr>
          <w:sz w:val="24"/>
          <w:szCs w:val="24"/>
        </w:rPr>
        <w:br/>
        <w:t>int main() {</w:t>
      </w:r>
      <w:r w:rsidRPr="00C157F1">
        <w:rPr>
          <w:sz w:val="24"/>
          <w:szCs w:val="24"/>
        </w:rPr>
        <w:br/>
        <w:t xml:space="preserve">    double base, exponent, result;</w:t>
      </w:r>
      <w:r w:rsidRPr="00C157F1">
        <w:rPr>
          <w:sz w:val="24"/>
          <w:szCs w:val="24"/>
        </w:rPr>
        <w:br/>
        <w:t xml:space="preserve">    cout &lt;&lt; "Enter base and exponent: ";</w:t>
      </w:r>
      <w:r w:rsidRPr="00C157F1">
        <w:rPr>
          <w:sz w:val="24"/>
          <w:szCs w:val="24"/>
        </w:rPr>
        <w:br/>
        <w:t xml:space="preserve">    cin &gt;&gt; base &gt;&gt; exponent;</w:t>
      </w:r>
      <w:r w:rsidRPr="00C157F1">
        <w:rPr>
          <w:sz w:val="24"/>
          <w:szCs w:val="24"/>
        </w:rPr>
        <w:br/>
        <w:t xml:space="preserve">    result = pow(base, exponent);</w:t>
      </w:r>
      <w:r w:rsidRPr="00C157F1">
        <w:rPr>
          <w:sz w:val="24"/>
          <w:szCs w:val="24"/>
        </w:rPr>
        <w:br/>
        <w:t xml:space="preserve">    cout &lt;&lt; base &lt;&lt; " raised to power " &lt;&lt; exponent &lt;&lt; " = " &lt;&lt; result;</w:t>
      </w:r>
      <w:r w:rsidRPr="00C157F1">
        <w:rPr>
          <w:sz w:val="24"/>
          <w:szCs w:val="24"/>
        </w:rPr>
        <w:br/>
        <w:t xml:space="preserve">    return 0;</w:t>
      </w:r>
      <w:r w:rsidRPr="00C157F1">
        <w:rPr>
          <w:sz w:val="24"/>
          <w:szCs w:val="24"/>
        </w:rPr>
        <w:br/>
        <w:t>}</w:t>
      </w:r>
    </w:p>
    <w:p w14:paraId="0AA3DE76" w14:textId="77777777" w:rsidR="00C1114B" w:rsidRPr="00C157F1" w:rsidRDefault="00C1114B">
      <w:pPr>
        <w:rPr>
          <w:sz w:val="24"/>
          <w:szCs w:val="24"/>
        </w:rPr>
      </w:pPr>
      <w:r w:rsidRPr="00C157F1">
        <w:rPr>
          <w:noProof/>
          <w:sz w:val="24"/>
          <w:szCs w:val="24"/>
          <w:lang w:val="en-GB" w:eastAsia="en-GB"/>
        </w:rPr>
        <w:drawing>
          <wp:inline distT="0" distB="0" distL="0" distR="0" wp14:anchorId="1E406B9C" wp14:editId="286CF95E">
            <wp:extent cx="4105848" cy="120984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 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1E39" w14:textId="77777777" w:rsidR="00F17FC3" w:rsidRPr="00C157F1" w:rsidRDefault="00F17FC3">
      <w:pPr>
        <w:rPr>
          <w:sz w:val="24"/>
          <w:szCs w:val="24"/>
        </w:rPr>
      </w:pPr>
    </w:p>
    <w:p w14:paraId="728643E0" w14:textId="77777777" w:rsidR="00E17171" w:rsidRPr="00C157F1" w:rsidRDefault="005A1231">
      <w:pPr>
        <w:pStyle w:val="Heading2"/>
        <w:rPr>
          <w:sz w:val="24"/>
          <w:szCs w:val="24"/>
        </w:rPr>
      </w:pPr>
      <w:r w:rsidRPr="00C157F1">
        <w:rPr>
          <w:sz w:val="24"/>
          <w:szCs w:val="24"/>
        </w:rPr>
        <w:t>Q5. Execute a C++ program to check whether the number is Even or Odd</w:t>
      </w:r>
    </w:p>
    <w:p w14:paraId="23E6DA0B" w14:textId="77777777" w:rsidR="00E17171" w:rsidRPr="00C157F1" w:rsidRDefault="005A1231">
      <w:pPr>
        <w:rPr>
          <w:sz w:val="24"/>
          <w:szCs w:val="24"/>
        </w:rPr>
      </w:pPr>
      <w:r w:rsidRPr="00C157F1">
        <w:rPr>
          <w:sz w:val="24"/>
          <w:szCs w:val="24"/>
        </w:rPr>
        <w:br/>
        <w:t>#include &lt;iostream&gt;</w:t>
      </w:r>
      <w:r w:rsidRPr="00C157F1">
        <w:rPr>
          <w:sz w:val="24"/>
          <w:szCs w:val="24"/>
        </w:rPr>
        <w:br/>
        <w:t>using namespace std;</w:t>
      </w:r>
      <w:r w:rsidRPr="00C157F1">
        <w:rPr>
          <w:sz w:val="24"/>
          <w:szCs w:val="24"/>
        </w:rPr>
        <w:br/>
        <w:t>int main() {</w:t>
      </w:r>
      <w:r w:rsidRPr="00C157F1">
        <w:rPr>
          <w:sz w:val="24"/>
          <w:szCs w:val="24"/>
        </w:rPr>
        <w:br/>
        <w:t xml:space="preserve">    int num;</w:t>
      </w:r>
      <w:r w:rsidRPr="00C157F1">
        <w:rPr>
          <w:sz w:val="24"/>
          <w:szCs w:val="24"/>
        </w:rPr>
        <w:br/>
        <w:t xml:space="preserve">    cout &lt;&lt; "Enter an integer: ";</w:t>
      </w:r>
      <w:r w:rsidRPr="00C157F1">
        <w:rPr>
          <w:sz w:val="24"/>
          <w:szCs w:val="24"/>
        </w:rPr>
        <w:br/>
        <w:t xml:space="preserve">    cin &gt;&gt; num;</w:t>
      </w:r>
      <w:r w:rsidRPr="00C157F1">
        <w:rPr>
          <w:sz w:val="24"/>
          <w:szCs w:val="24"/>
        </w:rPr>
        <w:br/>
        <w:t xml:space="preserve">    if (num % 2 == 0)</w:t>
      </w:r>
      <w:r w:rsidRPr="00C157F1">
        <w:rPr>
          <w:sz w:val="24"/>
          <w:szCs w:val="24"/>
        </w:rPr>
        <w:br/>
        <w:t xml:space="preserve">        cout &lt;&lt; num &lt;&lt; " is even.";</w:t>
      </w:r>
      <w:r w:rsidRPr="00C157F1">
        <w:rPr>
          <w:sz w:val="24"/>
          <w:szCs w:val="24"/>
        </w:rPr>
        <w:br/>
        <w:t xml:space="preserve">    else</w:t>
      </w:r>
      <w:r w:rsidRPr="00C157F1">
        <w:rPr>
          <w:sz w:val="24"/>
          <w:szCs w:val="24"/>
        </w:rPr>
        <w:br/>
        <w:t xml:space="preserve">        cout &lt;&lt; num &lt;&lt; " is odd.";</w:t>
      </w:r>
      <w:r w:rsidRPr="00C157F1">
        <w:rPr>
          <w:sz w:val="24"/>
          <w:szCs w:val="24"/>
        </w:rPr>
        <w:br/>
        <w:t xml:space="preserve">    return 0;</w:t>
      </w:r>
      <w:r w:rsidRPr="00C157F1">
        <w:rPr>
          <w:sz w:val="24"/>
          <w:szCs w:val="24"/>
        </w:rPr>
        <w:br/>
        <w:t>}</w:t>
      </w:r>
    </w:p>
    <w:p w14:paraId="6A47A099" w14:textId="77777777" w:rsidR="005A1231" w:rsidRDefault="00C1114B" w:rsidP="005A1231">
      <w:pPr>
        <w:rPr>
          <w:sz w:val="24"/>
          <w:szCs w:val="24"/>
        </w:rPr>
      </w:pPr>
      <w:r w:rsidRPr="00C157F1">
        <w:rPr>
          <w:noProof/>
          <w:sz w:val="24"/>
          <w:szCs w:val="24"/>
          <w:lang w:val="en-GB" w:eastAsia="en-GB"/>
        </w:rPr>
        <w:drawing>
          <wp:inline distT="0" distB="0" distL="0" distR="0" wp14:anchorId="77A75FBD" wp14:editId="6B10D8A2">
            <wp:extent cx="4229690" cy="122889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 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0E28" w14:textId="77777777" w:rsidR="00E17171" w:rsidRPr="005A1231" w:rsidRDefault="005A1231" w:rsidP="005A1231">
      <w:pPr>
        <w:rPr>
          <w:color w:val="0070C0"/>
          <w:sz w:val="24"/>
          <w:szCs w:val="24"/>
        </w:rPr>
      </w:pPr>
      <w:r w:rsidRPr="005A1231">
        <w:rPr>
          <w:color w:val="0070C0"/>
          <w:sz w:val="24"/>
          <w:szCs w:val="24"/>
        </w:rPr>
        <w:lastRenderedPageBreak/>
        <w:t>Q6. Execute a C++ Program to Add two Integers</w:t>
      </w:r>
    </w:p>
    <w:p w14:paraId="7FD1090B" w14:textId="77777777" w:rsidR="00E17171" w:rsidRPr="00C157F1" w:rsidRDefault="005A1231">
      <w:pPr>
        <w:rPr>
          <w:sz w:val="24"/>
          <w:szCs w:val="24"/>
        </w:rPr>
      </w:pPr>
      <w:r w:rsidRPr="00C157F1">
        <w:rPr>
          <w:sz w:val="24"/>
          <w:szCs w:val="24"/>
        </w:rPr>
        <w:br/>
        <w:t>#include &lt;iostream&gt;</w:t>
      </w:r>
      <w:r w:rsidRPr="00C157F1">
        <w:rPr>
          <w:sz w:val="24"/>
          <w:szCs w:val="24"/>
        </w:rPr>
        <w:br/>
        <w:t>using namespace std;</w:t>
      </w:r>
      <w:r w:rsidRPr="00C157F1">
        <w:rPr>
          <w:sz w:val="24"/>
          <w:szCs w:val="24"/>
        </w:rPr>
        <w:br/>
        <w:t>int main() {</w:t>
      </w:r>
      <w:r w:rsidRPr="00C157F1">
        <w:rPr>
          <w:sz w:val="24"/>
          <w:szCs w:val="24"/>
        </w:rPr>
        <w:br/>
        <w:t xml:space="preserve">    int a, b, sum;</w:t>
      </w:r>
      <w:r w:rsidRPr="00C157F1">
        <w:rPr>
          <w:sz w:val="24"/>
          <w:szCs w:val="24"/>
        </w:rPr>
        <w:br/>
        <w:t xml:space="preserve">    cout &lt;&lt; "Enter two numbers: ";</w:t>
      </w:r>
      <w:r w:rsidRPr="00C157F1">
        <w:rPr>
          <w:sz w:val="24"/>
          <w:szCs w:val="24"/>
        </w:rPr>
        <w:br/>
        <w:t xml:space="preserve">    cin &gt;&gt; a &gt;&gt; b;</w:t>
      </w:r>
      <w:r w:rsidRPr="00C157F1">
        <w:rPr>
          <w:sz w:val="24"/>
          <w:szCs w:val="24"/>
        </w:rPr>
        <w:br/>
        <w:t xml:space="preserve">    sum = a + b;</w:t>
      </w:r>
      <w:r w:rsidRPr="00C157F1">
        <w:rPr>
          <w:sz w:val="24"/>
          <w:szCs w:val="24"/>
        </w:rPr>
        <w:br/>
        <w:t xml:space="preserve">    cout &lt;&lt; "Sum = " &lt;&lt; sum;</w:t>
      </w:r>
      <w:r w:rsidRPr="00C157F1">
        <w:rPr>
          <w:sz w:val="24"/>
          <w:szCs w:val="24"/>
        </w:rPr>
        <w:br/>
        <w:t xml:space="preserve">    return 0;</w:t>
      </w:r>
      <w:r w:rsidRPr="00C157F1">
        <w:rPr>
          <w:sz w:val="24"/>
          <w:szCs w:val="24"/>
        </w:rPr>
        <w:br/>
        <w:t>}</w:t>
      </w:r>
    </w:p>
    <w:p w14:paraId="1154D626" w14:textId="77777777" w:rsidR="00C1114B" w:rsidRPr="00C157F1" w:rsidRDefault="00C1114B">
      <w:pPr>
        <w:rPr>
          <w:sz w:val="24"/>
          <w:szCs w:val="24"/>
        </w:rPr>
      </w:pPr>
      <w:r w:rsidRPr="00C157F1">
        <w:rPr>
          <w:noProof/>
          <w:sz w:val="24"/>
          <w:szCs w:val="24"/>
        </w:rPr>
        <w:drawing>
          <wp:inline distT="0" distB="0" distL="0" distR="0" wp14:anchorId="0053AC2D" wp14:editId="2500EE6D">
            <wp:extent cx="4182059" cy="121937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19B0" w14:textId="77777777" w:rsidR="00C157F1" w:rsidRPr="00C157F1" w:rsidRDefault="00C157F1">
      <w:pPr>
        <w:rPr>
          <w:sz w:val="24"/>
          <w:szCs w:val="24"/>
        </w:rPr>
      </w:pPr>
    </w:p>
    <w:p w14:paraId="11EE6363" w14:textId="77777777" w:rsidR="00C157F1" w:rsidRPr="00C157F1" w:rsidRDefault="00C157F1">
      <w:pPr>
        <w:rPr>
          <w:sz w:val="24"/>
          <w:szCs w:val="24"/>
        </w:rPr>
      </w:pPr>
    </w:p>
    <w:p w14:paraId="0167768E" w14:textId="77777777" w:rsidR="00C157F1" w:rsidRPr="00C157F1" w:rsidRDefault="00C157F1">
      <w:pPr>
        <w:rPr>
          <w:sz w:val="24"/>
          <w:szCs w:val="24"/>
        </w:rPr>
      </w:pPr>
    </w:p>
    <w:p w14:paraId="793BD1CA" w14:textId="77777777" w:rsidR="00E17171" w:rsidRPr="00C157F1" w:rsidRDefault="005A1231">
      <w:pPr>
        <w:pStyle w:val="Heading2"/>
        <w:rPr>
          <w:sz w:val="24"/>
          <w:szCs w:val="24"/>
        </w:rPr>
      </w:pPr>
      <w:r w:rsidRPr="00C157F1">
        <w:rPr>
          <w:sz w:val="24"/>
          <w:szCs w:val="24"/>
        </w:rPr>
        <w:t>Q7. Execute a C++ Program to Print Number entered by user</w:t>
      </w:r>
    </w:p>
    <w:p w14:paraId="06EC3909" w14:textId="77777777" w:rsidR="00E17171" w:rsidRPr="00C157F1" w:rsidRDefault="005A1231">
      <w:pPr>
        <w:rPr>
          <w:sz w:val="24"/>
          <w:szCs w:val="24"/>
        </w:rPr>
      </w:pPr>
      <w:r w:rsidRPr="00C157F1">
        <w:rPr>
          <w:sz w:val="24"/>
          <w:szCs w:val="24"/>
        </w:rPr>
        <w:br/>
        <w:t>#include &lt;iostream&gt;</w:t>
      </w:r>
      <w:r w:rsidRPr="00C157F1">
        <w:rPr>
          <w:sz w:val="24"/>
          <w:szCs w:val="24"/>
        </w:rPr>
        <w:br/>
        <w:t>using namespace std;</w:t>
      </w:r>
      <w:r w:rsidRPr="00C157F1">
        <w:rPr>
          <w:sz w:val="24"/>
          <w:szCs w:val="24"/>
        </w:rPr>
        <w:br/>
        <w:t>int main() {</w:t>
      </w:r>
      <w:r w:rsidRPr="00C157F1">
        <w:rPr>
          <w:sz w:val="24"/>
          <w:szCs w:val="24"/>
        </w:rPr>
        <w:br/>
        <w:t xml:space="preserve">    int num;</w:t>
      </w:r>
      <w:r w:rsidRPr="00C157F1">
        <w:rPr>
          <w:sz w:val="24"/>
          <w:szCs w:val="24"/>
        </w:rPr>
        <w:br/>
        <w:t xml:space="preserve">    cout &lt;&lt; "Enter a number: ";</w:t>
      </w:r>
      <w:r w:rsidRPr="00C157F1">
        <w:rPr>
          <w:sz w:val="24"/>
          <w:szCs w:val="24"/>
        </w:rPr>
        <w:br/>
        <w:t xml:space="preserve">    cin &gt;&gt; num;</w:t>
      </w:r>
      <w:r w:rsidRPr="00C157F1">
        <w:rPr>
          <w:sz w:val="24"/>
          <w:szCs w:val="24"/>
        </w:rPr>
        <w:br/>
        <w:t xml:space="preserve">    cout &lt;&lt; "You entered: " &lt;&lt; num;</w:t>
      </w:r>
      <w:r w:rsidRPr="00C157F1">
        <w:rPr>
          <w:sz w:val="24"/>
          <w:szCs w:val="24"/>
        </w:rPr>
        <w:br/>
        <w:t xml:space="preserve">    return 0;</w:t>
      </w:r>
      <w:r w:rsidRPr="00C157F1">
        <w:rPr>
          <w:sz w:val="24"/>
          <w:szCs w:val="24"/>
        </w:rPr>
        <w:br/>
        <w:t>}</w:t>
      </w:r>
    </w:p>
    <w:p w14:paraId="2F54B6A8" w14:textId="77777777" w:rsidR="00C1114B" w:rsidRPr="00C157F1" w:rsidRDefault="00C1114B">
      <w:pPr>
        <w:rPr>
          <w:sz w:val="24"/>
          <w:szCs w:val="24"/>
        </w:rPr>
      </w:pPr>
      <w:r w:rsidRPr="00C157F1">
        <w:rPr>
          <w:noProof/>
          <w:sz w:val="24"/>
          <w:szCs w:val="24"/>
        </w:rPr>
        <w:lastRenderedPageBreak/>
        <w:drawing>
          <wp:inline distT="0" distB="0" distL="0" distR="0" wp14:anchorId="2FC7884B" wp14:editId="14C46C0E">
            <wp:extent cx="4115374" cy="128605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2132" w14:textId="77777777" w:rsidR="00C1114B" w:rsidRPr="00C157F1" w:rsidRDefault="00C1114B">
      <w:pPr>
        <w:rPr>
          <w:sz w:val="24"/>
          <w:szCs w:val="24"/>
        </w:rPr>
      </w:pPr>
    </w:p>
    <w:p w14:paraId="1A367706" w14:textId="77777777" w:rsidR="00C157F1" w:rsidRPr="00C157F1" w:rsidRDefault="00C157F1">
      <w:pPr>
        <w:rPr>
          <w:sz w:val="24"/>
          <w:szCs w:val="24"/>
        </w:rPr>
      </w:pPr>
    </w:p>
    <w:p w14:paraId="3680DE52" w14:textId="77777777" w:rsidR="00C157F1" w:rsidRPr="00C157F1" w:rsidRDefault="00C157F1">
      <w:pPr>
        <w:rPr>
          <w:sz w:val="24"/>
          <w:szCs w:val="24"/>
        </w:rPr>
      </w:pPr>
    </w:p>
    <w:p w14:paraId="08DDD206" w14:textId="77777777" w:rsidR="00C157F1" w:rsidRPr="00C157F1" w:rsidRDefault="00C157F1">
      <w:pPr>
        <w:rPr>
          <w:sz w:val="24"/>
          <w:szCs w:val="24"/>
        </w:rPr>
      </w:pPr>
    </w:p>
    <w:p w14:paraId="40CEE8AD" w14:textId="77777777" w:rsidR="00C157F1" w:rsidRPr="00C157F1" w:rsidRDefault="00C157F1">
      <w:pPr>
        <w:rPr>
          <w:sz w:val="24"/>
          <w:szCs w:val="24"/>
        </w:rPr>
      </w:pPr>
    </w:p>
    <w:p w14:paraId="5CC10D09" w14:textId="77777777" w:rsidR="00C157F1" w:rsidRPr="00C157F1" w:rsidRDefault="00C157F1">
      <w:pPr>
        <w:rPr>
          <w:sz w:val="24"/>
          <w:szCs w:val="24"/>
        </w:rPr>
      </w:pPr>
    </w:p>
    <w:p w14:paraId="751E0A74" w14:textId="77777777" w:rsidR="00C157F1" w:rsidRPr="00C157F1" w:rsidRDefault="00C157F1">
      <w:pPr>
        <w:rPr>
          <w:sz w:val="24"/>
          <w:szCs w:val="24"/>
        </w:rPr>
      </w:pPr>
    </w:p>
    <w:p w14:paraId="1C83EB78" w14:textId="77777777" w:rsidR="00C157F1" w:rsidRPr="00C157F1" w:rsidRDefault="00C157F1" w:rsidP="00C157F1">
      <w:pPr>
        <w:pStyle w:val="Heading2"/>
        <w:rPr>
          <w:sz w:val="24"/>
          <w:szCs w:val="24"/>
        </w:rPr>
      </w:pPr>
      <w:r w:rsidRPr="00C157F1">
        <w:rPr>
          <w:sz w:val="24"/>
          <w:szCs w:val="24"/>
        </w:rPr>
        <w:t>Q8. Execute a C++ Program to Print “Hello World”</w:t>
      </w:r>
    </w:p>
    <w:p w14:paraId="0BED20A8" w14:textId="77777777" w:rsidR="00C157F1" w:rsidRPr="00C157F1" w:rsidRDefault="00C157F1" w:rsidP="00C157F1">
      <w:pPr>
        <w:rPr>
          <w:sz w:val="24"/>
          <w:szCs w:val="24"/>
        </w:rPr>
      </w:pPr>
      <w:r w:rsidRPr="00C157F1">
        <w:rPr>
          <w:sz w:val="24"/>
          <w:szCs w:val="24"/>
        </w:rPr>
        <w:br/>
        <w:t>#include &lt;iostream&gt;</w:t>
      </w:r>
      <w:r w:rsidRPr="00C157F1">
        <w:rPr>
          <w:sz w:val="24"/>
          <w:szCs w:val="24"/>
        </w:rPr>
        <w:br/>
        <w:t>using namespace std;</w:t>
      </w:r>
      <w:r w:rsidRPr="00C157F1">
        <w:rPr>
          <w:sz w:val="24"/>
          <w:szCs w:val="24"/>
        </w:rPr>
        <w:br/>
        <w:t>int main() {</w:t>
      </w:r>
      <w:r w:rsidRPr="00C157F1">
        <w:rPr>
          <w:sz w:val="24"/>
          <w:szCs w:val="24"/>
        </w:rPr>
        <w:br/>
        <w:t xml:space="preserve">    cout &lt;&lt; "Hello World";</w:t>
      </w:r>
      <w:r w:rsidRPr="00C157F1">
        <w:rPr>
          <w:sz w:val="24"/>
          <w:szCs w:val="24"/>
        </w:rPr>
        <w:br/>
        <w:t xml:space="preserve">    return 0;</w:t>
      </w:r>
      <w:r w:rsidRPr="00C157F1">
        <w:rPr>
          <w:sz w:val="24"/>
          <w:szCs w:val="24"/>
        </w:rPr>
        <w:br/>
        <w:t>}</w:t>
      </w:r>
      <w:r w:rsidRPr="00C157F1">
        <w:rPr>
          <w:noProof/>
          <w:sz w:val="24"/>
          <w:szCs w:val="24"/>
        </w:rPr>
        <w:drawing>
          <wp:inline distT="0" distB="0" distL="0" distR="0" wp14:anchorId="4E722183" wp14:editId="0B7C82EC">
            <wp:extent cx="4048690" cy="106694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7A24" w14:textId="77777777" w:rsidR="00C157F1" w:rsidRPr="00C157F1" w:rsidRDefault="00C157F1">
      <w:pPr>
        <w:rPr>
          <w:sz w:val="24"/>
          <w:szCs w:val="24"/>
        </w:rPr>
      </w:pPr>
    </w:p>
    <w:sectPr w:rsidR="00C157F1" w:rsidRPr="00C157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804843">
    <w:abstractNumId w:val="8"/>
  </w:num>
  <w:num w:numId="2" w16cid:durableId="2050883822">
    <w:abstractNumId w:val="6"/>
  </w:num>
  <w:num w:numId="3" w16cid:durableId="1274823509">
    <w:abstractNumId w:val="5"/>
  </w:num>
  <w:num w:numId="4" w16cid:durableId="1729067378">
    <w:abstractNumId w:val="4"/>
  </w:num>
  <w:num w:numId="5" w16cid:durableId="1440560235">
    <w:abstractNumId w:val="7"/>
  </w:num>
  <w:num w:numId="6" w16cid:durableId="568079633">
    <w:abstractNumId w:val="3"/>
  </w:num>
  <w:num w:numId="7" w16cid:durableId="1618877188">
    <w:abstractNumId w:val="2"/>
  </w:num>
  <w:num w:numId="8" w16cid:durableId="1808164291">
    <w:abstractNumId w:val="1"/>
  </w:num>
  <w:num w:numId="9" w16cid:durableId="37297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231"/>
    <w:rsid w:val="00724025"/>
    <w:rsid w:val="00885D77"/>
    <w:rsid w:val="00AA1D8D"/>
    <w:rsid w:val="00B47730"/>
    <w:rsid w:val="00C1114B"/>
    <w:rsid w:val="00C157F1"/>
    <w:rsid w:val="00CB0664"/>
    <w:rsid w:val="00E17171"/>
    <w:rsid w:val="00E70356"/>
    <w:rsid w:val="00F17F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CAA29"/>
  <w14:defaultImageDpi w14:val="300"/>
  <w15:docId w15:val="{B5359A36-3927-4E7F-A789-674EC3C0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418BCA-A706-4FDF-85ED-41917D7B9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Mahad ahmed</cp:lastModifiedBy>
  <cp:revision>4</cp:revision>
  <dcterms:created xsi:type="dcterms:W3CDTF">2025-10-22T16:01:00Z</dcterms:created>
  <dcterms:modified xsi:type="dcterms:W3CDTF">2025-11-22T07:22:00Z</dcterms:modified>
  <cp:category/>
</cp:coreProperties>
</file>